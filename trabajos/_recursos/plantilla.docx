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984" w:bottom="1440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8B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